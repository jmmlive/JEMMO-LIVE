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368"/>
            <w:shd w:fill="0B001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D34E"/>
                <w:sz w:val="52"/>
              </w:rPr>
              <w:t>JEMMO LIVE</w:t>
            </w:r>
            <w:r>
              <w:rPr>
                <w:rFonts w:ascii="Arial" w:hAnsi="Arial"/>
                <w:b/>
                <w:color w:val="E9347F"/>
                <w:sz w:val="30"/>
              </w:rPr>
              <w:br/>
              <w:t>REGISTRO OFICIAL · PRUEBA 46</w:t>
            </w:r>
            <w:r>
              <w:rPr>
                <w:rFonts w:ascii="Arial" w:hAnsi="Arial"/>
                <w:b/>
                <w:color w:val="FFFFFF"/>
                <w:sz w:val="20"/>
              </w:rPr>
              <w:br/>
              <w:t>PRESENCIA LIVE REAL EN PERFIL E INICIO Y COMPARTIR</w:t>
            </w:r>
            <w:r>
              <w:rPr>
                <w:rFonts w:ascii="Arial" w:hAnsi="Arial"/>
                <w:color w:val="C8B9CE"/>
                <w:sz w:val="18"/>
              </w:rPr>
              <w:br/>
              <w:t>28/07/2026</w:t>
            </w:r>
          </w:p>
        </w:tc>
      </w:tr>
    </w:tbl>
    <w:p>
      <w:pPr>
        <w:keepNext/>
        <w:spacing w:before="160" w:after="80"/>
      </w:pPr>
      <w:r>
        <w:rPr>
          <w:rFonts w:ascii="Arial" w:hAnsi="Arial"/>
          <w:b/>
          <w:color w:val="FFD34E"/>
          <w:sz w:val="30"/>
        </w:rPr>
        <w:t>1. Base verificada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7D1BA6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Base recibida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color w:val="222222"/>
                <w:sz w:val="17"/>
              </w:rPr>
              <w:t>JEMMO-LIVE-main (17) (1).zip</w:t>
            </w:r>
          </w:p>
        </w:tc>
      </w:tr>
      <w:tr>
        <w:tc>
          <w:tcPr>
            <w:tcW w:type="dxa" w:w="5184"/>
            <w:shd w:fill="7D1BA6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Versión detectada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color w:val="222222"/>
                <w:sz w:val="17"/>
              </w:rPr>
              <w:t>PRUEBA 45 · Centro oficial Chili, Configuración, normas, pagos y seguridad financiera</w:t>
            </w:r>
          </w:p>
        </w:tc>
      </w:tr>
      <w:tr>
        <w:tc>
          <w:tcPr>
            <w:tcW w:type="dxa" w:w="5184"/>
            <w:shd w:fill="7D1BA6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SHA-256 base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color w:val="222222"/>
                <w:sz w:val="17"/>
              </w:rPr>
              <w:t>7d407cf58cf219a4b3944c8db588cc1ba0a8ff53d91ac7507bb7ca979024f098</w:t>
            </w:r>
          </w:p>
        </w:tc>
      </w:tr>
      <w:tr>
        <w:tc>
          <w:tcPr>
            <w:tcW w:type="dxa" w:w="5184"/>
            <w:shd w:fill="7D1BA6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Resultado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color w:val="222222"/>
                <w:sz w:val="17"/>
              </w:rPr>
              <w:t>ZIP sin errores; 132 archivos; hashes internos correctos</w:t>
            </w:r>
          </w:p>
        </w:tc>
      </w:tr>
    </w:tbl>
    <w:p>
      <w:pPr>
        <w:keepNext/>
        <w:spacing w:before="160" w:after="80"/>
      </w:pPr>
      <w:r>
        <w:rPr>
          <w:rFonts w:ascii="Arial" w:hAnsi="Arial"/>
          <w:b/>
          <w:color w:val="FFD34E"/>
          <w:sz w:val="30"/>
        </w:rPr>
        <w:t>2. Problema corregido</w:t>
      </w:r>
    </w:p>
    <w:p>
      <w:pPr>
        <w:pStyle w:val="ListBullet"/>
        <w:spacing w:after="40"/>
      </w:pPr>
      <w:r>
        <w:rPr>
          <w:rFonts w:ascii="Arial" w:hAnsi="Arial"/>
          <w:color w:val="202020"/>
          <w:sz w:val="19"/>
        </w:rPr>
        <w:t>Inicio mostraba cuatro directos ficticios aunque ninguna persona estuviera transmitiendo.</w:t>
      </w:r>
    </w:p>
    <w:p>
      <w:pPr>
        <w:pStyle w:val="ListBullet"/>
        <w:spacing w:after="40"/>
      </w:pPr>
      <w:r>
        <w:rPr>
          <w:rFonts w:ascii="Arial" w:hAnsi="Arial"/>
          <w:color w:val="202020"/>
          <w:sz w:val="19"/>
        </w:rPr>
        <w:t>El perfil público no diferenciaba entre estar conectado y estar transmitiendo en LIVE.</w:t>
      </w:r>
    </w:p>
    <w:p>
      <w:pPr>
        <w:pStyle w:val="ListBullet"/>
        <w:spacing w:after="40"/>
      </w:pPr>
      <w:r>
        <w:rPr>
          <w:rFonts w:ascii="Arial" w:hAnsi="Arial"/>
          <w:color w:val="202020"/>
          <w:sz w:val="19"/>
        </w:rPr>
        <w:t>Compartir estaba oculto dentro de Ajustes y no enviaba una URL de sala identificada por UID.</w:t>
      </w:r>
    </w:p>
    <w:p>
      <w:pPr>
        <w:keepNext/>
        <w:spacing w:before="160" w:after="80"/>
      </w:pPr>
      <w:r>
        <w:rPr>
          <w:rFonts w:ascii="Arial" w:hAnsi="Arial"/>
          <w:b/>
          <w:color w:val="FFD34E"/>
          <w:sz w:val="30"/>
        </w:rPr>
        <w:t>3. Solución implementada</w:t>
      </w:r>
    </w:p>
    <w:p>
      <w:pPr>
        <w:pStyle w:val="ListBullet"/>
        <w:spacing w:after="40"/>
      </w:pPr>
      <w:r>
        <w:rPr>
          <w:rFonts w:ascii="Arial" w:hAnsi="Arial"/>
          <w:color w:val="202020"/>
          <w:sz w:val="19"/>
        </w:rPr>
        <w:t>Nuevo módulo Firebase `jemmo-live-presence.js` y colección `livePresences` con un documento por UID.</w:t>
      </w:r>
    </w:p>
    <w:p>
      <w:pPr>
        <w:pStyle w:val="ListBullet"/>
        <w:spacing w:after="40"/>
      </w:pPr>
      <w:r>
        <w:rPr>
          <w:rFonts w:ascii="Arial" w:hAnsi="Arial"/>
          <w:color w:val="202020"/>
          <w:sz w:val="19"/>
        </w:rPr>
        <w:t>Al iniciar LIVE se publican estado, UID, nombre, título, descripción, visibilidad, enlace, hora de inicio y latido.</w:t>
      </w:r>
    </w:p>
    <w:p>
      <w:pPr>
        <w:pStyle w:val="ListBullet"/>
        <w:spacing w:after="40"/>
      </w:pPr>
      <w:r>
        <w:rPr>
          <w:rFonts w:ascii="Arial" w:hAnsi="Arial"/>
          <w:color w:val="202020"/>
          <w:sz w:val="19"/>
        </w:rPr>
        <w:t>Latido cada 20 segundos; una presencia sin actualización durante 90 segundos deja de mostrarse para evitar directos fantasma.</w:t>
      </w:r>
    </w:p>
    <w:p>
      <w:pPr>
        <w:pStyle w:val="ListBullet"/>
        <w:spacing w:after="40"/>
      </w:pPr>
      <w:r>
        <w:rPr>
          <w:rFonts w:ascii="Arial" w:hAnsi="Arial"/>
          <w:color w:val="202020"/>
          <w:sz w:val="19"/>
        </w:rPr>
        <w:t>Al finalizar se guarda `active: false`, `status: ended`, motivo y hora de cierre.</w:t>
      </w:r>
    </w:p>
    <w:p>
      <w:pPr>
        <w:pStyle w:val="ListBullet"/>
        <w:spacing w:after="40"/>
      </w:pPr>
      <w:r>
        <w:rPr>
          <w:rFonts w:ascii="Arial" w:hAnsi="Arial"/>
          <w:color w:val="202020"/>
          <w:sz w:val="19"/>
        </w:rPr>
        <w:t>Inicio muestra exclusivamente transmisiones públicas reales; se retiraron Luna, Alex, Mía y King como datos ficticios.</w:t>
      </w:r>
    </w:p>
    <w:p>
      <w:pPr>
        <w:pStyle w:val="ListBullet"/>
        <w:spacing w:after="40"/>
      </w:pPr>
      <w:r>
        <w:rPr>
          <w:rFonts w:ascii="Arial" w:hAnsi="Arial"/>
          <w:color w:val="202020"/>
          <w:sz w:val="19"/>
        </w:rPr>
        <w:t>Perfil rápido y completo muestran EN LIVE AHORA, el título y el acceso identificado al LIVE.</w:t>
      </w:r>
    </w:p>
    <w:p>
      <w:pPr>
        <w:pStyle w:val="ListBullet"/>
        <w:spacing w:after="40"/>
      </w:pPr>
      <w:r>
        <w:rPr>
          <w:rFonts w:ascii="Arial" w:hAnsi="Arial"/>
          <w:color w:val="202020"/>
          <w:sz w:val="19"/>
        </w:rPr>
        <w:t>Botón Compartir visible directamente en la barra inferior. Web Share envía título, texto y URL; el respaldo copia el enlace.</w:t>
      </w:r>
    </w:p>
    <w:p>
      <w:pPr>
        <w:keepNext/>
        <w:spacing w:before="160" w:after="80"/>
      </w:pPr>
      <w:r>
        <w:rPr>
          <w:rFonts w:ascii="Arial" w:hAnsi="Arial"/>
          <w:b/>
          <w:color w:val="FFD34E"/>
          <w:sz w:val="30"/>
        </w:rPr>
        <w:t>4. Flujo esperado entre Ruth y Jesús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B0010"/>
            <w:vAlign w:val="center"/>
          </w:tcPr>
          <w:p>
            <w:r/>
            <w:r>
              <w:rPr>
                <w:rFonts w:ascii="Arial" w:hAnsi="Arial"/>
                <w:b/>
                <w:color w:val="FFD34E"/>
                <w:sz w:val="17"/>
              </w:rPr>
              <w:t>Paso</w:t>
            </w:r>
          </w:p>
        </w:tc>
        <w:tc>
          <w:tcPr>
            <w:tcW w:type="dxa" w:w="3456"/>
            <w:shd w:fill="0B0010"/>
            <w:vAlign w:val="center"/>
          </w:tcPr>
          <w:p>
            <w:r/>
            <w:r>
              <w:rPr>
                <w:rFonts w:ascii="Arial" w:hAnsi="Arial"/>
                <w:b/>
                <w:color w:val="FFD34E"/>
                <w:sz w:val="17"/>
              </w:rPr>
              <w:t>Acción</w:t>
            </w:r>
          </w:p>
        </w:tc>
        <w:tc>
          <w:tcPr>
            <w:tcW w:type="dxa" w:w="3456"/>
            <w:shd w:fill="0B0010"/>
            <w:vAlign w:val="center"/>
          </w:tcPr>
          <w:p>
            <w:r/>
            <w:r>
              <w:rPr>
                <w:rFonts w:ascii="Arial" w:hAnsi="Arial"/>
                <w:b/>
                <w:color w:val="FFD34E"/>
                <w:sz w:val="17"/>
              </w:rPr>
              <w:t>Resultado esperado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Ruth inicia LIVE público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Firebase activa la presencia de su UID.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Jesús abre Inicio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Aparece la tarjeta real de Ruth.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Jesús abre su perfil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Ve EN LIVE AHORA y el título.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Ruth pulsa Compartir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Android muestra el enlace del LIVE.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Ruth finaliza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La tarjeta y el aviso desaparecen.</w:t>
            </w:r>
          </w:p>
        </w:tc>
      </w:tr>
    </w:tbl>
    <w:p>
      <w:pPr>
        <w:keepNext/>
        <w:spacing w:before="160" w:after="80"/>
      </w:pPr>
      <w:r>
        <w:rPr>
          <w:rFonts w:ascii="Arial" w:hAnsi="Arial"/>
          <w:b/>
          <w:color w:val="FFD34E"/>
          <w:sz w:val="30"/>
        </w:rPr>
        <w:t>5. Archivos modificados o añadidos</w:t>
      </w:r>
    </w:p>
    <w:p>
      <w:pPr>
        <w:pStyle w:val="ListBullet"/>
        <w:spacing w:after="40"/>
      </w:pPr>
      <w:r>
        <w:rPr>
          <w:rFonts w:ascii="Arial" w:hAnsi="Arial"/>
          <w:color w:val="202020"/>
          <w:sz w:val="19"/>
        </w:rPr>
        <w:t>jemmo-live-presence.js (nuevo)</w:t>
      </w:r>
    </w:p>
    <w:p>
      <w:pPr>
        <w:pStyle w:val="ListBullet"/>
        <w:spacing w:after="40"/>
      </w:pPr>
      <w:r>
        <w:rPr>
          <w:rFonts w:ascii="Arial" w:hAnsi="Arial"/>
          <w:color w:val="202020"/>
          <w:sz w:val="19"/>
        </w:rPr>
        <w:t>live.html</w:t>
      </w:r>
    </w:p>
    <w:p>
      <w:pPr>
        <w:pStyle w:val="ListBullet"/>
        <w:spacing w:after="40"/>
      </w:pPr>
      <w:r>
        <w:rPr>
          <w:rFonts w:ascii="Arial" w:hAnsi="Arial"/>
          <w:color w:val="202020"/>
          <w:sz w:val="19"/>
        </w:rPr>
        <w:t>inicio.html</w:t>
      </w:r>
    </w:p>
    <w:p>
      <w:pPr>
        <w:pStyle w:val="ListBullet"/>
        <w:spacing w:after="40"/>
      </w:pPr>
      <w:r>
        <w:rPr>
          <w:rFonts w:ascii="Arial" w:hAnsi="Arial"/>
          <w:color w:val="202020"/>
          <w:sz w:val="19"/>
        </w:rPr>
        <w:t>perfil-publico.html</w:t>
      </w:r>
    </w:p>
    <w:p>
      <w:pPr>
        <w:pStyle w:val="ListBullet"/>
        <w:spacing w:after="40"/>
      </w:pPr>
      <w:r>
        <w:rPr>
          <w:rFonts w:ascii="Arial" w:hAnsi="Arial"/>
          <w:color w:val="202020"/>
          <w:sz w:val="19"/>
        </w:rPr>
        <w:t>sw.js</w:t>
      </w:r>
    </w:p>
    <w:p>
      <w:pPr>
        <w:pStyle w:val="ListBullet"/>
        <w:spacing w:after="40"/>
      </w:pPr>
      <w:r>
        <w:rPr>
          <w:rFonts w:ascii="Arial" w:hAnsi="Arial"/>
          <w:color w:val="202020"/>
          <w:sz w:val="19"/>
        </w:rPr>
        <w:t>pwa-register.js</w:t>
      </w:r>
    </w:p>
    <w:p>
      <w:pPr>
        <w:pStyle w:val="ListBullet"/>
        <w:spacing w:after="40"/>
      </w:pPr>
      <w:r>
        <w:rPr>
          <w:rFonts w:ascii="Arial" w:hAnsi="Arial"/>
          <w:color w:val="202020"/>
          <w:sz w:val="19"/>
        </w:rPr>
        <w:t>VERSION.txt</w:t>
      </w:r>
    </w:p>
    <w:p>
      <w:pPr>
        <w:pStyle w:val="ListBullet"/>
        <w:spacing w:after="40"/>
      </w:pPr>
      <w:r>
        <w:rPr>
          <w:rFonts w:ascii="Arial" w:hAnsi="Arial"/>
          <w:color w:val="202020"/>
          <w:sz w:val="19"/>
        </w:rPr>
        <w:t>CHANGELOG.md</w:t>
      </w:r>
    </w:p>
    <w:p>
      <w:pPr>
        <w:pStyle w:val="ListBullet"/>
        <w:spacing w:after="40"/>
      </w:pPr>
      <w:r>
        <w:rPr>
          <w:rFonts w:ascii="Arial" w:hAnsi="Arial"/>
          <w:color w:val="202020"/>
          <w:sz w:val="19"/>
        </w:rPr>
        <w:t>CAMBIOS_PRUEBA_46.md</w:t>
      </w:r>
    </w:p>
    <w:p>
      <w:pPr>
        <w:pStyle w:val="ListBullet"/>
        <w:spacing w:after="40"/>
      </w:pPr>
      <w:r>
        <w:rPr>
          <w:rFonts w:ascii="Arial" w:hAnsi="Arial"/>
          <w:color w:val="202020"/>
          <w:sz w:val="19"/>
        </w:rPr>
        <w:t>PRUEBAS_PRUEBA_46.txt</w:t>
      </w:r>
    </w:p>
    <w:p>
      <w:pPr>
        <w:pStyle w:val="ListBullet"/>
        <w:spacing w:after="40"/>
      </w:pPr>
      <w:r>
        <w:rPr>
          <w:rFonts w:ascii="Arial" w:hAnsi="Arial"/>
          <w:color w:val="202020"/>
          <w:sz w:val="19"/>
        </w:rPr>
        <w:t>LEEME_INSTALACION_PRUEBA_46.txt</w:t>
      </w:r>
    </w:p>
    <w:p>
      <w:pPr>
        <w:pStyle w:val="ListBullet"/>
        <w:spacing w:after="40"/>
      </w:pPr>
      <w:r>
        <w:rPr>
          <w:rFonts w:ascii="Arial" w:hAnsi="Arial"/>
          <w:color w:val="202020"/>
          <w:sz w:val="19"/>
        </w:rPr>
        <w:t>INTEGRIDAD_SHA256.txt</w:t>
      </w:r>
    </w:p>
    <w:p>
      <w:pPr>
        <w:keepNext/>
        <w:spacing w:before="160" w:after="80"/>
      </w:pPr>
      <w:r>
        <w:rPr>
          <w:rFonts w:ascii="Arial" w:hAnsi="Arial"/>
          <w:b/>
          <w:color w:val="FFD34E"/>
          <w:sz w:val="30"/>
        </w:rPr>
        <w:t>6. Seguridad y límites registrados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F4"/>
            <w:vAlign w:val="center"/>
          </w:tcPr>
          <w:p>
            <w:r/>
            <w:r>
              <w:rPr>
                <w:rFonts w:ascii="Arial" w:hAnsi="Arial"/>
                <w:b/>
                <w:color w:val="E62E4F"/>
                <w:sz w:val="18"/>
              </w:rPr>
              <w:t>ANTES DE PRODUCCIÓN: limitar la escritura de livePresences/{uid} al propietario autenticado, validar campos y permitir lectura pública solo para LIVE activos y públicos.</w:t>
            </w:r>
          </w:p>
        </w:tc>
      </w:tr>
    </w:tbl>
    <w:p>
      <w:pPr>
        <w:pStyle w:val="ListBullet"/>
        <w:spacing w:after="40"/>
      </w:pPr>
      <w:r>
        <w:rPr>
          <w:rFonts w:ascii="Arial" w:hAnsi="Arial"/>
          <w:color w:val="202020"/>
          <w:sz w:val="19"/>
        </w:rPr>
        <w:t>Esta entrega hace real el descubrimiento, la caducidad y la compartición de la presencia LIVE.</w:t>
      </w:r>
    </w:p>
    <w:p>
      <w:pPr>
        <w:pStyle w:val="ListBullet"/>
        <w:spacing w:after="40"/>
      </w:pPr>
      <w:r>
        <w:rPr>
          <w:rFonts w:ascii="Arial" w:hAnsi="Arial"/>
          <w:color w:val="202020"/>
          <w:sz w:val="19"/>
        </w:rPr>
        <w:t>La reproducción remota de cámara y micrófono en el móvil espectador sigue siendo la corrección WebRTC prioritaria y debe validarse entre Ruth y Jesús.</w:t>
      </w:r>
    </w:p>
    <w:p>
      <w:pPr>
        <w:pStyle w:val="ListBullet"/>
        <w:spacing w:after="40"/>
      </w:pPr>
      <w:r>
        <w:rPr>
          <w:rFonts w:ascii="Arial" w:hAnsi="Arial"/>
          <w:color w:val="202020"/>
          <w:sz w:val="19"/>
        </w:rPr>
        <w:t>No debe confundirse EN LÍNEA con EN LIVE: el indicador rojo solo aparece con presencia LIVE vigente.</w:t>
      </w:r>
    </w:p>
    <w:p>
      <w:pPr>
        <w:keepNext/>
        <w:spacing w:before="160" w:after="80"/>
      </w:pPr>
      <w:r>
        <w:rPr>
          <w:rFonts w:ascii="Arial" w:hAnsi="Arial"/>
          <w:b/>
          <w:color w:val="FFD34E"/>
          <w:sz w:val="30"/>
        </w:rPr>
        <w:t>7. Criterios de aceptación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B0010"/>
            <w:vAlign w:val="center"/>
          </w:tcPr>
          <w:p>
            <w:r/>
            <w:r>
              <w:rPr>
                <w:rFonts w:ascii="Arial" w:hAnsi="Arial"/>
                <w:b/>
                <w:color w:val="FFD34E"/>
                <w:sz w:val="17"/>
              </w:rPr>
              <w:t>Comprobación</w:t>
            </w:r>
          </w:p>
        </w:tc>
        <w:tc>
          <w:tcPr>
            <w:tcW w:type="dxa" w:w="5184"/>
            <w:shd w:fill="0B0010"/>
            <w:vAlign w:val="center"/>
          </w:tcPr>
          <w:p>
            <w:r/>
            <w:r>
              <w:rPr>
                <w:rFonts w:ascii="Arial" w:hAnsi="Arial"/>
                <w:b/>
                <w:color w:val="FFD34E"/>
                <w:sz w:val="17"/>
              </w:rPr>
              <w:t>Estado esperado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Inicio sin directos ficticios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color w:val="24B86A"/>
                <w:sz w:val="16"/>
              </w:rPr>
              <w:t>APROBADO EN CÓDIGO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Perfil con EN LIVE AHORA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color w:val="24B86A"/>
                <w:sz w:val="16"/>
              </w:rPr>
              <w:t>APROBADO EN CÓDIGO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Botón Compartir visible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color w:val="24B86A"/>
                <w:sz w:val="16"/>
              </w:rPr>
              <w:t>APROBADO VISUALMENTE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Latido y caducidad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color w:val="24B86A"/>
                <w:sz w:val="16"/>
              </w:rPr>
              <w:t>IMPLEMENTADO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Cierre de presencia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color w:val="24B86A"/>
                <w:sz w:val="16"/>
              </w:rPr>
              <w:t>IMPLEMENTADO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Prueba real Ruth → Jesús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color w:val="E62E4F"/>
                <w:sz w:val="16"/>
              </w:rPr>
              <w:t>PENDIENTE EN MÓVILES</w:t>
            </w:r>
          </w:p>
        </w:tc>
      </w:tr>
    </w:tbl>
    <w:p>
      <w:pPr>
        <w:spacing w:before="240"/>
        <w:jc w:val="center"/>
      </w:pPr>
      <w:r>
        <w:rPr>
          <w:rFonts w:ascii="Arial" w:hAnsi="Arial"/>
          <w:b/>
          <w:color w:val="7D1BA6"/>
          <w:sz w:val="20"/>
        </w:rPr>
        <w:t>Guardar este registro junto al ZIP completo de PRUEBA 46.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77777"/>
        <w:sz w:val="14"/>
      </w:rPr>
      <w:t>JEMMO LIVE · Registro técnico PRUEBA 46 · 28/07/2026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